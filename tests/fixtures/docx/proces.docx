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Proces aanvraag</w:t>
      </w:r>
    </w:p>
    <w:p>
      <w:r>
        <w:t>De klantenservice ontvangt de aanvraag.</w:t>
      </w:r>
    </w:p>
    <w:p>
      <w:r>
        <w:t>De backoffice beoordeelt de aanvraag.</w:t>
      </w:r>
    </w:p>
    <w:p>
      <w:r>
        <w:t>De teamleider keurt goed.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